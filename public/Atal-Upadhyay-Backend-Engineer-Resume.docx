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172033"/>
          <w:sz w:val="50"/>
        </w:rPr>
        <w:t>ATAL UPADHYAY</w:t>
      </w:r>
    </w:p>
    <w:p>
      <w:pPr>
        <w:spacing w:after="40"/>
        <w:jc w:val="left"/>
      </w:pPr>
      <w:r>
        <w:rPr>
          <w:b/>
          <w:color w:val="1F4D78"/>
          <w:sz w:val="22"/>
        </w:rPr>
        <w:t>Backend Engineer | Python, Django, FastAPI, AWS &amp; AI Workflows</w:t>
      </w:r>
    </w:p>
    <w:p>
      <w:pPr>
        <w:spacing w:after="160"/>
        <w:jc w:val="left"/>
      </w:pPr>
      <w:r>
        <w:rPr>
          <w:color w:val="5D667A"/>
          <w:sz w:val="19"/>
        </w:rPr>
        <w:t>atal.upadhyay98@gmail.com | +91 7984146390 | Mumbai, India</w:t>
      </w:r>
    </w:p>
    <w:p>
      <w:pPr>
        <w:spacing w:after="160"/>
        <w:jc w:val="left"/>
        <w:pBdr>
          <w:bottom w:val="single" w:sz="12" w:space="4" w:color="2563EB"/>
        </w:pBdr>
      </w:pPr>
      <w:hyperlink r:id="rId9">
        <w:r>
          <w:rPr>
            <w:color w:val="5D667A"/>
            <w:u w:val="single"/>
          </w:rPr>
          <w:t>Portfolio</w:t>
        </w:r>
      </w:hyperlink>
      <w:r>
        <w:rPr>
          <w:color w:val="5D667A"/>
          <w:sz w:val="19"/>
        </w:rPr>
        <w:t xml:space="preserve"> | </w:t>
      </w:r>
      <w:hyperlink r:id="rId10">
        <w:r>
          <w:rPr>
            <w:color w:val="5D667A"/>
            <w:u w:val="single"/>
          </w:rPr>
          <w:t>LinkedIn</w:t>
        </w:r>
      </w:hyperlink>
      <w:r>
        <w:rPr>
          <w:color w:val="5D667A"/>
          <w:sz w:val="19"/>
        </w:rPr>
        <w:t xml:space="preserve"> | </w:t>
      </w:r>
      <w:hyperlink r:id="rId11">
        <w:r>
          <w:rPr>
            <w:color w:val="5D667A"/>
            <w:u w:val="single"/>
          </w:rPr>
          <w:t>GitHub</w:t>
        </w:r>
      </w:hyperlink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7FB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72033"/>
                <w:sz w:val="21"/>
              </w:rPr>
              <w:t>Backend Engineer with 3+ years of experience building Python services and event-driven systems for SaaS, logistics, operations, and AI-enabled products. Experienced with Django, Django REST Framework, FastAPI, PostgreSQL, Redis, AWS, Docker, ETL pipelines, and LLM-integrated workflows. Delivers production APIs, asynchronous orchestration, multi-tenant platforms, and data-driven back-office systems with cross-functional teams.</w:t>
            </w:r>
          </w:p>
        </w:tc>
      </w:tr>
    </w:tbl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TECHNICAL SKILLS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Backend &amp; APIs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Python, Django, Django REST Framework (DRF), FastAPI, REST APIs, WebSockets, Webhooks, Celery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Data &amp; Storage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PostgreSQL, MySQL, MongoDB, Redis, Pandas, GeoPandas, ETL Pipelines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Cloud &amp; Delivery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AWS (EC2, S3, RDS, Lambda, ECS, CloudFront), Docker, Kubernetes, GitLab CI/CD, Git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b/>
              </w:rPr>
              <w:t>Architecture &amp; AI</w:t>
            </w:r>
          </w:p>
        </w:tc>
        <w:tc>
          <w:tcPr>
            <w:tcW w:type="dxa" w:w="813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Microservices, Multi-tenant SaaS, Temporal, Keycloak, LLM Workflows, LangChain, OpenAI API, Hugging Face, Whisper API</w:t>
            </w:r>
          </w:p>
        </w:tc>
      </w:tr>
    </w:tbl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PROFESSIONAL EXPERIENCE</w:t>
      </w:r>
    </w:p>
    <w:p>
      <w:pPr>
        <w:spacing w:before="100" w:after="20"/>
      </w:pPr>
      <w:r>
        <w:rPr>
          <w:b/>
          <w:color w:val="172033"/>
          <w:sz w:val="21"/>
        </w:rPr>
        <w:t>ETIOT Pvt. Ltd. | Software Engineer Lead</w:t>
      </w:r>
      <w:r>
        <w:rPr>
          <w:color w:val="5D667A"/>
          <w:sz w:val="19"/>
        </w:rPr>
        <w:t xml:space="preserve">    Dec 2025 - Apr 2026</w:t>
      </w:r>
    </w:p>
    <w:p>
      <w:pPr>
        <w:pStyle w:val="ListBullet"/>
        <w:spacing w:after="40"/>
      </w:pPr>
      <w:r>
        <w:t>Led backend architecture for an EV charging and mobility platform using FastAPI, Temporal, PostgreSQL, and Redis; designed asynchronous workflows for catalog discovery, orders, payments, and status synchronisation.</w:t>
      </w:r>
    </w:p>
    <w:p>
      <w:pPr>
        <w:pStyle w:val="ListBullet"/>
        <w:spacing w:after="40"/>
      </w:pPr>
      <w:r>
        <w:t>Built an OCPI 2.2.1 integration layer for charge point operator interoperability, covering discovery, availability, tariffs, webhooks, and session updates.</w:t>
      </w:r>
    </w:p>
    <w:p>
      <w:pPr>
        <w:pStyle w:val="ListBullet"/>
        <w:spacing w:after="40"/>
      </w:pPr>
      <w:r>
        <w:t>Implemented event-driven processing and webhook integrations to improve reliability and state consistency across distributed workflows.</w:t>
      </w:r>
    </w:p>
    <w:p>
      <w:pPr>
        <w:spacing w:before="100" w:after="20"/>
      </w:pPr>
      <w:r>
        <w:rPr>
          <w:b/>
          <w:color w:val="172033"/>
          <w:sz w:val="21"/>
        </w:rPr>
        <w:t>Capital Numbers Pvt. Ltd. | Software Engineer</w:t>
      </w:r>
      <w:r>
        <w:rPr>
          <w:color w:val="5D667A"/>
          <w:sz w:val="19"/>
        </w:rPr>
        <w:t xml:space="preserve">    Aug 2024 - Nov 2025</w:t>
      </w:r>
    </w:p>
    <w:p>
      <w:pPr>
        <w:pStyle w:val="ListBullet"/>
        <w:spacing w:after="40"/>
      </w:pPr>
      <w:r>
        <w:t>Built backend APIs for an AI-enabled audiobook mobile platform, supporting playback, multilingual subtitle generation, and voice/text interactions.</w:t>
      </w:r>
    </w:p>
    <w:p>
      <w:pPr>
        <w:pStyle w:val="ListBullet"/>
        <w:spacing w:after="40"/>
      </w:pPr>
      <w:r>
        <w:t>Developed LLM-driven knowledge-base workflows for a merchant-support product, enabling context-aware automated responses across customer communication channels.</w:t>
      </w:r>
    </w:p>
    <w:p>
      <w:pPr>
        <w:pStyle w:val="ListBullet"/>
        <w:spacing w:after="40"/>
      </w:pPr>
      <w:r>
        <w:t>Architected a multi-tenant SaaS backend with tenant-isolated databases, role-based access control, Dockerised microservices on AWS ECS, and GitLab CI/CD.</w:t>
      </w:r>
    </w:p>
    <w:p>
      <w:pPr>
        <w:pStyle w:val="ListBullet"/>
        <w:spacing w:after="40"/>
      </w:pPr>
      <w:r>
        <w:t>Designed backend services for a data-informed community-planning platform, using LLM workflows, public datasets, mapping, and data visualisation.</w:t>
      </w:r>
    </w:p>
    <w:p>
      <w:pPr>
        <w:spacing w:before="100" w:after="20"/>
      </w:pPr>
      <w:r>
        <w:rPr>
          <w:b/>
          <w:color w:val="172033"/>
          <w:sz w:val="21"/>
        </w:rPr>
        <w:t>MSCP DCGO | Freelance Software Engineer</w:t>
      </w:r>
      <w:r>
        <w:rPr>
          <w:color w:val="5D667A"/>
          <w:sz w:val="19"/>
        </w:rPr>
        <w:t xml:space="preserve">    Apr 2024 - Aug 2024</w:t>
      </w:r>
    </w:p>
    <w:p>
      <w:pPr>
        <w:pStyle w:val="ListBullet"/>
        <w:spacing w:after="40"/>
      </w:pPr>
      <w:r>
        <w:t>Developed Django and DRF backend modules and REST APIs for an HRMS/B2B operations platform.</w:t>
      </w:r>
    </w:p>
    <w:p>
      <w:pPr>
        <w:pStyle w:val="ListBullet"/>
        <w:spacing w:after="40"/>
      </w:pPr>
      <w:r>
        <w:t>Built ETL and automation scripts for data migration and synchronisation, and supported AWS deployment using Docker containers.</w:t>
      </w:r>
    </w:p>
    <w:p>
      <w:pPr>
        <w:spacing w:before="100" w:after="20"/>
      </w:pPr>
      <w:r>
        <w:rPr>
          <w:b/>
          <w:color w:val="172033"/>
          <w:sz w:val="21"/>
        </w:rPr>
        <w:t>ASPL | Software Developer</w:t>
      </w:r>
      <w:r>
        <w:rPr>
          <w:color w:val="5D667A"/>
          <w:sz w:val="19"/>
        </w:rPr>
        <w:t xml:space="preserve">    Feb 2023 - Mar 2024</w:t>
      </w:r>
    </w:p>
    <w:p>
      <w:pPr>
        <w:pStyle w:val="ListBullet"/>
        <w:spacing w:after="40"/>
      </w:pPr>
      <w:r>
        <w:t>Developed microservices-based shipping and logistics backend services supporting real-time vessel tracking and multi-department operations.</w:t>
      </w:r>
    </w:p>
    <w:p>
      <w:pPr>
        <w:pStyle w:val="ListBullet"/>
        <w:spacing w:after="40"/>
      </w:pPr>
      <w:r>
        <w:t>Built ETL workflows to ingest, clean, and process third-party vessel data, plus Django/DRF APIs for operational dashboards and reporting.</w:t>
      </w:r>
    </w:p>
    <w:p>
      <w:pPr>
        <w:spacing w:before="100" w:after="20"/>
      </w:pPr>
      <w:r>
        <w:rPr>
          <w:b/>
          <w:color w:val="172033"/>
          <w:sz w:val="21"/>
        </w:rPr>
        <w:t>Mindframeworks | Freelance Software Developer</w:t>
      </w:r>
      <w:r>
        <w:rPr>
          <w:color w:val="5D667A"/>
          <w:sz w:val="19"/>
        </w:rPr>
        <w:t xml:space="preserve">    Jul 2022 - Dec 2022</w:t>
      </w:r>
    </w:p>
    <w:p>
      <w:pPr>
        <w:pStyle w:val="ListBullet"/>
        <w:spacing w:after="40"/>
      </w:pPr>
      <w:r>
        <w:t>Developed backend modules for logistics and inventory-management systems, improving operational data visibility and workflow support.</w:t>
      </w:r>
    </w:p>
    <w:p>
      <w:pPr>
        <w:pStyle w:val="ListBullet"/>
        <w:spacing w:after="40"/>
      </w:pPr>
      <w:r>
        <w:t>Built inventory-tracking and contract-analysis services using Django REST Framework, MongoDB, NLP, and Tableau.</w:t>
      </w:r>
    </w:p>
    <w:p>
      <w:pPr>
        <w:spacing w:before="200" w:after="60"/>
        <w:pBdr>
          <w:bottom w:val="single" w:sz="4" w:space="4" w:color="D9DEE8"/>
        </w:pBdr>
      </w:pPr>
      <w:r>
        <w:rPr>
          <w:b/>
          <w:color w:val="1F4D78"/>
          <w:sz w:val="21"/>
        </w:rPr>
        <w:t>EDUCATION</w:t>
      </w:r>
    </w:p>
    <w:p>
      <w:pPr>
        <w:pStyle w:val="ListBullet"/>
        <w:spacing w:after="40"/>
      </w:pPr>
      <w:r>
        <w:t>M.Sc. in Computer Application - Symbiosis Institute of Computer Studies and Research, Pune, Maharashtra | Jun 2020 - Jul 2022</w:t>
      </w:r>
    </w:p>
    <w:p>
      <w:pPr>
        <w:pStyle w:val="ListBullet"/>
        <w:spacing w:after="40"/>
      </w:pPr>
      <w:r>
        <w:t>B.Sc. in Mathematics - Maharaja Sayajirao University, Vadodara, Gujarat | Jun 2017 - Jun 2020</w:t>
      </w:r>
    </w:p>
    <w:sectPr w:rsidR="00FC693F" w:rsidRPr="0006063C" w:rsidSect="00034616">
      <w:footerReference w:type="default" r:id="rId12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A"/>
        <w:sz w:val="16"/>
      </w:rPr>
      <w:t>Designed resume companion - use ATS-safe version for job portals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tal98.github.io/portfolio/" TargetMode="External"/><Relationship Id="rId10" Type="http://schemas.openxmlformats.org/officeDocument/2006/relationships/hyperlink" Target="https://www.linkedin.com/in/atal-upadhyay/" TargetMode="External"/><Relationship Id="rId11" Type="http://schemas.openxmlformats.org/officeDocument/2006/relationships/hyperlink" Target="https://github.com/atal98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